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Documentation Technique - Le Bon Taxi</w:t>
      </w:r>
    </w:p>
    <w:p>
      <w:r>
        <w:br/>
      </w:r>
    </w:p>
    <w:p>
      <w:pPr>
        <w:pStyle w:val="Heading1"/>
      </w:pPr>
      <w:r>
        <w:t>1. Introduction</w:t>
      </w:r>
    </w:p>
    <w:p>
      <w:r>
        <w:rPr>
          <w:b w:val="0"/>
        </w:rPr>
        <w:t>Ce document présente la structure architecturale et technique du projet Le Bon Taxi. Conformément aux attentes, il ne contient pas l'intégralité du code source, mais se concentre sur les éléments clés des applications (App Passagers, App Chauffeurs, Panel Admin), la structure des fichiers, leurs rôles respectifs, ainsi que l'architecture de la base de données et ses interactions avec le code.</w:t>
      </w:r>
    </w:p>
    <w:p>
      <w:pPr>
        <w:pStyle w:val="Heading1"/>
      </w:pPr>
      <w:r>
        <w:t>2. Clés de Configuration et Dépendances Externes</w:t>
      </w:r>
    </w:p>
    <w:p>
      <w:r>
        <w:rPr>
          <w:b w:val="0"/>
        </w:rPr>
        <w:t>Le Bon Taxi repose sur plusieurs services Cloud. Les clés de configuration sont partagées de manière sécurisée via des fichiers d'environnement (.env) pour les trois applications :</w:t>
      </w:r>
    </w:p>
    <w:p>
      <w:pPr>
        <w:pStyle w:val="Heading2"/>
      </w:pPr>
      <w:r>
        <w:t>2.1. Supabase (Base de données principale et Authentification)</w:t>
      </w:r>
    </w:p>
    <w:p>
      <w:r>
        <w:rPr>
          <w:b w:val="0"/>
        </w:rPr>
        <w:t>- SUPABASE_URL : Point d'accès (endpoint) vers le serveur backend Supabase de Le Bon Taxi.</w:t>
      </w:r>
    </w:p>
    <w:p>
      <w:r>
        <w:rPr>
          <w:b w:val="0"/>
        </w:rPr>
        <w:t>- SUPABASE_ANON_KEY : Clé anonyme permettant aux applications (web et mobile) d'interagir avec la base de données de manière sécurisée via le système de Row Level Security (RLS). Elle permet par exemple aux utilisateurs non authentifiés de s'inscrire, et aux utilisateurs connectés de modifier uniquement leurs propres données.</w:t>
      </w:r>
    </w:p>
    <w:p>
      <w:pPr>
        <w:pStyle w:val="Heading2"/>
      </w:pPr>
      <w:r>
        <w:t>2.2. Firebase (Stockage, Notifications et Analytics)</w:t>
      </w:r>
    </w:p>
    <w:p>
      <w:r>
        <w:rPr>
          <w:b w:val="0"/>
        </w:rPr>
        <w:t>- firebase.json / database_rules.json : Le projet utilise Firebase en complément de Supabase, principalement pour l'envoi de notifications Push (Firebase Cloud Messaging), la télémétrie (Crashlytics) et potentiellement le stockage des fichiers médias lourds comme les photos de profil ou les documents des chauffeurs.</w:t>
      </w:r>
    </w:p>
    <w:p>
      <w:pPr>
        <w:pStyle w:val="Heading1"/>
      </w:pPr>
      <w:r>
        <w:t>3. Architecture des Dossiers et Rôles des Fichiers</w:t>
      </w:r>
    </w:p>
    <w:p>
      <w:r>
        <w:rPr>
          <w:b w:val="0"/>
        </w:rPr>
        <w:t>Le projet est divisé en trois sous-projets développés avec le Framework Flutter (Dart) :</w:t>
      </w:r>
    </w:p>
    <w:p>
      <w:pPr>
        <w:pStyle w:val="Heading2"/>
      </w:pPr>
      <w:r>
        <w:t>3.1. users_app_final (Application Passagers)</w:t>
      </w:r>
    </w:p>
    <w:p>
      <w:r>
        <w:rPr>
          <w:b w:val="0"/>
        </w:rPr>
        <w:t>C'est l'application mobile (Android/iOS) destinée aux clients. Son rôle est de permettre la création de compte, la commande de courses, le suivi GPS en temps réel et le paiement.</w:t>
      </w:r>
    </w:p>
    <w:p>
      <w:r>
        <w:rPr>
          <w:b w:val="0"/>
        </w:rPr>
        <w:t>- /lib : Contient le code source principal (Dart). Séparé en UI (écrans), Providers (gestion d'état) et Services (appels API).</w:t>
      </w:r>
    </w:p>
    <w:p>
      <w:r>
        <w:rPr>
          <w:b w:val="0"/>
        </w:rPr>
        <w:t>- /android &amp; /ios : Fichiers natifs de configuration (Manifest, permissions de localisation, etc.).</w:t>
      </w:r>
    </w:p>
    <w:p>
      <w:r>
        <w:rPr>
          <w:b w:val="0"/>
        </w:rPr>
        <w:t>- pubspec.yaml : Gère les dépendances de l'app (cartes, paiement, Supabase).</w:t>
      </w:r>
    </w:p>
    <w:p>
      <w:pPr>
        <w:pStyle w:val="Heading2"/>
      </w:pPr>
      <w:r>
        <w:t>3.2. drivers_app_final (Application Chauffeurs)</w:t>
      </w:r>
    </w:p>
    <w:p>
      <w:r>
        <w:rPr>
          <w:b w:val="0"/>
        </w:rPr>
        <w:t>Destinée aux chauffeurs partenaires. Son rôle est de recevoir les demandes de courses (trip_requests), de gérer l'état en ligne/hors ligne et d'envoyer la position GPS au backend.</w:t>
      </w:r>
    </w:p>
    <w:p>
      <w:r>
        <w:rPr>
          <w:b w:val="0"/>
        </w:rPr>
        <w:t>- /lib : Contient l'interface adaptée aux besoins du chauffeur (navigation en temps réel, gains, gestion des documents).</w:t>
      </w:r>
    </w:p>
    <w:p>
      <w:pPr>
        <w:pStyle w:val="Heading2"/>
      </w:pPr>
      <w:r>
        <w:t>3.3. admin_lebontaxi_web_panel (Panel Administratif)</w:t>
      </w:r>
    </w:p>
    <w:p>
      <w:r>
        <w:rPr>
          <w:b w:val="0"/>
        </w:rPr>
        <w:t>Application web destinée à l'équipe de gestion de Le Bon Taxi. Son rôle est la supervision totale de la plateforme.</w:t>
      </w:r>
    </w:p>
    <w:p>
      <w:r>
        <w:rPr>
          <w:b w:val="0"/>
        </w:rPr>
        <w:t>- /lib : Contient les écrans d'administration (Tableaux de bord, gestion des réclamations, validation des documents chauffeurs).</w:t>
      </w:r>
    </w:p>
    <w:p>
      <w:r>
        <w:rPr>
          <w:b w:val="0"/>
        </w:rPr>
        <w:t>- supabase_tables.sql : Script de migration définissant toutes les règles de la base de données.</w:t>
      </w:r>
    </w:p>
    <w:p>
      <w:pPr>
        <w:pStyle w:val="Heading1"/>
      </w:pPr>
      <w:r>
        <w:t>4. Relation entre la Base de Données et le Code</w:t>
      </w:r>
    </w:p>
    <w:p>
      <w:r>
        <w:rPr>
          <w:b w:val="0"/>
        </w:rPr>
        <w:t>La base de données PostgreSQL (gérée par Supabase) est le pilier central qui fait communiquer les trois applications. Voici comment les tables clés interagissent avec le code :</w:t>
      </w:r>
    </w:p>
    <w:p>
      <w:pPr>
        <w:pStyle w:val="Heading2"/>
      </w:pPr>
      <w:r>
        <w:t>4.1. Table "users" et "drivers"</w:t>
      </w:r>
    </w:p>
    <w:p>
      <w:r>
        <w:rPr>
          <w:b w:val="0"/>
        </w:rPr>
        <w:t>Relation avec le code : L'application 'users_app_final' interroge la table 'users' après l'authentification (auth.uid()) pour charger le profil client. De même, 'drivers_app_final' lit et met à jour la table 'drivers', notamment les champs 'current_latitude' et 'current_longitude', qui sont envoyés au serveur chaque fois que la position GPS du téléphone change.</w:t>
      </w:r>
    </w:p>
    <w:p>
      <w:pPr>
        <w:pStyle w:val="Heading2"/>
      </w:pPr>
      <w:r>
        <w:t>4.2. Table "trip_requests" (Le cœur du système)</w:t>
      </w:r>
    </w:p>
    <w:p>
      <w:r>
        <w:rPr>
          <w:b w:val="0"/>
        </w:rPr>
        <w:t>Relation avec le code : C'est la table qui connecte le passager et le chauffeur. Lorsqu'un passager commande un taxi dans 'users_app_final', une nouvelle ligne (status='new') est insérée dans cette table. Grâce à 'Supabase Realtime', l'application 'drivers_app_final' écoute cette table. Dès qu'un nouveau trip_request apparaît à proximité, le téléphone du chauffeur sonne. Lorsqu'il accepte, il met à jour le statut en 'accepted', ce qui notifie instantanément l'application du passager.</w:t>
      </w:r>
    </w:p>
    <w:p>
      <w:pPr>
        <w:pStyle w:val="Heading2"/>
      </w:pPr>
      <w:r>
        <w:t>4.3. Table "app_settings" (Tarification dynamique)</w:t>
      </w:r>
    </w:p>
    <w:p>
      <w:r>
        <w:rPr>
          <w:b w:val="0"/>
        </w:rPr>
        <w:t>Relation avec le code : Cette table contient les tarifs (base_fare, per_km_rate, minimum_fare). Le 'admin_lebontaxi_web_panel' a l'autorisation (RLS: 'Admins can update settings') de modifier ces valeurs. Dès qu'une valeur est modifiée, le code de 'users_app_final' utilise ces nouvelles valeurs pour estimer le prix de la course avant validation.</w:t>
      </w:r>
    </w:p>
    <w:p>
      <w:pPr>
        <w:pStyle w:val="Heading2"/>
      </w:pPr>
      <w:r>
        <w:t>4.4. Tables "admin_messages" et "reviews"</w:t>
      </w:r>
    </w:p>
    <w:p>
      <w:r>
        <w:rPr>
          <w:b w:val="0"/>
        </w:rPr>
        <w:t>Relation avec le code : La table reviews est alimentée par 'users_app_final' à la fin d'une course. Le Panel d'Administration lit cette table pour afficher les avis. La table 'admin_messages' permet à l'admin d'insérer une annonce qui s'affichera sous forme d'alerte pop-up ou de notification dans les deux applications mobiles.</w:t>
      </w:r>
    </w:p>
    <w:p>
      <w:r>
        <w:br/>
      </w:r>
    </w:p>
    <w:p>
      <w:r>
        <w:rPr>
          <w:b w:val="0"/>
        </w:rPr>
        <w:t>Fin de la documentation technique.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left"/>
    </w:pPr>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